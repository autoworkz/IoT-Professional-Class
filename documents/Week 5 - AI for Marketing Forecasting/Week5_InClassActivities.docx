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4620" w14:textId="77777777" w:rsidR="00D67A22" w:rsidRDefault="00000000" w:rsidP="00B72736">
      <w:pPr>
        <w:jc w:val="center"/>
        <w:rPr>
          <w:b/>
          <w:sz w:val="32"/>
        </w:rPr>
      </w:pPr>
      <w:r>
        <w:rPr>
          <w:b/>
          <w:sz w:val="32"/>
        </w:rPr>
        <w:t>Week 5: AI for Marketing Forecasting</w:t>
      </w:r>
    </w:p>
    <w:p w14:paraId="574843CC" w14:textId="4C03CAC8" w:rsidR="00B72736" w:rsidRDefault="00B72736">
      <w:r>
        <w:rPr>
          <w:noProof/>
        </w:rPr>
        <w:drawing>
          <wp:inline distT="0" distB="0" distL="0" distR="0" wp14:anchorId="488733BF" wp14:editId="7986580D">
            <wp:extent cx="5486400" cy="2992755"/>
            <wp:effectExtent l="0" t="0" r="0" b="0"/>
            <wp:docPr id="61729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91181" name="Picture 6172911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17F6" w14:textId="77777777" w:rsidR="00D67A22" w:rsidRDefault="00000000">
      <w:r>
        <w:rPr>
          <w:b/>
          <w:sz w:val="28"/>
        </w:rPr>
        <w:t>In-Class Activities</w:t>
      </w:r>
    </w:p>
    <w:p w14:paraId="5B780624" w14:textId="77777777" w:rsidR="00D67A22" w:rsidRDefault="00D67A22"/>
    <w:p w14:paraId="269081C0" w14:textId="77777777" w:rsidR="00D67A22" w:rsidRDefault="00000000">
      <w:r>
        <w:rPr>
          <w:b/>
          <w:sz w:val="24"/>
        </w:rPr>
        <w:t>Theme:</w:t>
      </w:r>
    </w:p>
    <w:p w14:paraId="10CE6118" w14:textId="77777777" w:rsidR="00D67A22" w:rsidRDefault="00000000">
      <w:r>
        <w:t>Your Data Has a Story</w:t>
      </w:r>
    </w:p>
    <w:p w14:paraId="586F8DFD" w14:textId="77777777" w:rsidR="00D67A22" w:rsidRDefault="00D67A22"/>
    <w:p w14:paraId="4AA70C8F" w14:textId="77777777" w:rsidR="00D67A22" w:rsidRDefault="00000000">
      <w:r>
        <w:rPr>
          <w:b/>
          <w:sz w:val="24"/>
        </w:rPr>
        <w:t>Tagline:</w:t>
      </w:r>
    </w:p>
    <w:p w14:paraId="0599A823" w14:textId="77777777" w:rsidR="00D67A22" w:rsidRDefault="00000000">
      <w:r>
        <w:t>Using AI to Predict What Is Next</w:t>
      </w:r>
    </w:p>
    <w:p w14:paraId="72D4068D" w14:textId="77777777" w:rsidR="00D67A22" w:rsidRDefault="00D67A22"/>
    <w:p w14:paraId="4B0C4622" w14:textId="77777777" w:rsidR="00D67A22" w:rsidRDefault="00000000">
      <w:r>
        <w:rPr>
          <w:b/>
          <w:sz w:val="24"/>
        </w:rPr>
        <w:t>Strategic Takeaway</w:t>
      </w:r>
    </w:p>
    <w:p w14:paraId="30EB6A62" w14:textId="77777777" w:rsidR="00D67A22" w:rsidRDefault="00000000">
      <w:r>
        <w:t>The best predictor of future success is understanding your past patterns - AI helps you see what you have been missing.</w:t>
      </w:r>
    </w:p>
    <w:p w14:paraId="525CF7E2" w14:textId="77777777" w:rsidR="00D67A22" w:rsidRDefault="00D67A22"/>
    <w:p w14:paraId="539E817A" w14:textId="77777777" w:rsidR="00D67A22" w:rsidRDefault="00000000">
      <w:r>
        <w:lastRenderedPageBreak/>
        <w:t>In Senseii Coaching, we believe data without insight is just noise. This week, you will transform your marketing plan into measurable forecasts using AI, turning intuition into intelligence.</w:t>
      </w:r>
    </w:p>
    <w:p w14:paraId="02DA0023" w14:textId="77777777" w:rsidR="00D67A22" w:rsidRDefault="00D67A22"/>
    <w:p w14:paraId="0043F7E4" w14:textId="77777777" w:rsidR="00D67A22" w:rsidRDefault="00000000">
      <w:r>
        <w:rPr>
          <w:b/>
          <w:sz w:val="24"/>
        </w:rPr>
        <w:t>Learning Outcomes</w:t>
      </w:r>
    </w:p>
    <w:p w14:paraId="4A8989A5" w14:textId="77777777" w:rsidR="00D67A22" w:rsidRDefault="00000000">
      <w:r>
        <w:t>1. Prepare Excel data for AI analysis</w:t>
      </w:r>
    </w:p>
    <w:p w14:paraId="19726909" w14:textId="77777777" w:rsidR="00D67A22" w:rsidRDefault="00000000">
      <w:r>
        <w:t>2. Use AI to identify trends and patterns in business data</w:t>
      </w:r>
    </w:p>
    <w:p w14:paraId="55344FA4" w14:textId="77777777" w:rsidR="00D67A22" w:rsidRDefault="00000000">
      <w:r>
        <w:t>3. Generate 90-day forecasts for leads, conversions, and revenue</w:t>
      </w:r>
    </w:p>
    <w:p w14:paraId="52E02A75" w14:textId="77777777" w:rsidR="00D67A22" w:rsidRDefault="00000000">
      <w:r>
        <w:t>4. Define success metrics for your marketing plan</w:t>
      </w:r>
    </w:p>
    <w:p w14:paraId="7CC9A936" w14:textId="77777777" w:rsidR="00D67A22" w:rsidRDefault="00D67A22"/>
    <w:p w14:paraId="5F6D6D3C" w14:textId="77777777" w:rsidR="00D67A22" w:rsidRDefault="00000000">
      <w:r>
        <w:rPr>
          <w:b/>
          <w:sz w:val="28"/>
        </w:rPr>
        <w:t>In-Class Activities</w:t>
      </w:r>
    </w:p>
    <w:p w14:paraId="040470F1" w14:textId="77777777" w:rsidR="00D67A22" w:rsidRDefault="00D67A22"/>
    <w:p w14:paraId="396D6E5F" w14:textId="77777777" w:rsidR="00D67A22" w:rsidRDefault="00000000">
      <w:r>
        <w:rPr>
          <w:b/>
          <w:sz w:val="24"/>
        </w:rPr>
        <w:t>Activity 1: Data Preparation Workshop (40 min)</w:t>
      </w:r>
    </w:p>
    <w:p w14:paraId="362FFB6B" w14:textId="77777777" w:rsidR="00D67A22" w:rsidRDefault="00D67A22"/>
    <w:p w14:paraId="69CD0798" w14:textId="77777777" w:rsidR="00D67A22" w:rsidRDefault="00000000">
      <w:r>
        <w:t>Inventory your existing business data sources:</w:t>
      </w:r>
    </w:p>
    <w:p w14:paraId="79A9363F" w14:textId="77777777" w:rsidR="00D67A22" w:rsidRDefault="00000000">
      <w:r>
        <w:t>- Sales records and revenue data</w:t>
      </w:r>
    </w:p>
    <w:p w14:paraId="6B92FB88" w14:textId="77777777" w:rsidR="00D67A22" w:rsidRDefault="00000000">
      <w:r>
        <w:t>- Customer lists and contact information</w:t>
      </w:r>
    </w:p>
    <w:p w14:paraId="00C878EF" w14:textId="77777777" w:rsidR="00D67A22" w:rsidRDefault="00000000">
      <w:r>
        <w:t>- Marketing campaign results</w:t>
      </w:r>
    </w:p>
    <w:p w14:paraId="25D42B4A" w14:textId="77777777" w:rsidR="00D67A22" w:rsidRDefault="00000000">
      <w:r>
        <w:t>- Website and social media analytics</w:t>
      </w:r>
    </w:p>
    <w:p w14:paraId="578D6DC8" w14:textId="77777777" w:rsidR="00D67A22" w:rsidRDefault="00D67A22"/>
    <w:p w14:paraId="67B963F6" w14:textId="77777777" w:rsidR="00D67A22" w:rsidRDefault="00000000">
      <w:r>
        <w:t>Export and format your data for AI analysis:</w:t>
      </w:r>
    </w:p>
    <w:p w14:paraId="4E3CD5D8" w14:textId="77777777" w:rsidR="00D67A22" w:rsidRDefault="00000000">
      <w:r>
        <w:t>- Remove duplicates and errors</w:t>
      </w:r>
    </w:p>
    <w:p w14:paraId="0EE49484" w14:textId="77777777" w:rsidR="00D67A22" w:rsidRDefault="00000000">
      <w:r>
        <w:t>- Ensure consistent date formats (MM/DD/YYYY)</w:t>
      </w:r>
    </w:p>
    <w:p w14:paraId="722245A5" w14:textId="77777777" w:rsidR="00D67A22" w:rsidRDefault="00000000">
      <w:r>
        <w:t>- Label columns clearly</w:t>
      </w:r>
    </w:p>
    <w:p w14:paraId="27D6C5E7" w14:textId="77777777" w:rsidR="00D67A22" w:rsidRDefault="00000000">
      <w:r>
        <w:lastRenderedPageBreak/>
        <w:t>- Create a summary sheet with key metrics</w:t>
      </w:r>
    </w:p>
    <w:p w14:paraId="7572E53D" w14:textId="77777777" w:rsidR="00D67A22" w:rsidRDefault="00000000">
      <w:r>
        <w:t>- Save as .xlsx file for upload</w:t>
      </w:r>
    </w:p>
    <w:p w14:paraId="53D14973" w14:textId="77777777" w:rsidR="00D67A22" w:rsidRDefault="00D67A22"/>
    <w:p w14:paraId="1EFB9706" w14:textId="77777777" w:rsidR="00D67A22" w:rsidRDefault="00000000">
      <w:r>
        <w:rPr>
          <w:b/>
          <w:sz w:val="24"/>
        </w:rPr>
        <w:t>Activity 2: AI Forecasting Lab (50 min)</w:t>
      </w:r>
    </w:p>
    <w:p w14:paraId="34DD7747" w14:textId="77777777" w:rsidR="00D67A22" w:rsidRDefault="00D67A22"/>
    <w:p w14:paraId="2F35BE2E" w14:textId="77777777" w:rsidR="00D67A22" w:rsidRDefault="00000000">
      <w:r>
        <w:t>Upload your Excel file to ChatGPT or Claude and use the RCTFC prompt structure:</w:t>
      </w:r>
    </w:p>
    <w:p w14:paraId="3BCDA6F4" w14:textId="77777777" w:rsidR="00D67A22" w:rsidRDefault="00D67A22"/>
    <w:p w14:paraId="5B8AB9FA" w14:textId="77777777" w:rsidR="00D67A22" w:rsidRDefault="00000000">
      <w:r>
        <w:t>Role: You are a marketing analytics expert specializing in small business forecasting.</w:t>
      </w:r>
    </w:p>
    <w:p w14:paraId="740D95C4" w14:textId="77777777" w:rsidR="00D67A22" w:rsidRDefault="00D67A22"/>
    <w:p w14:paraId="48377A43" w14:textId="77777777" w:rsidR="00D67A22" w:rsidRDefault="00000000">
      <w:r>
        <w:t>Context: This is data from [your business type] covering [time period].</w:t>
      </w:r>
    </w:p>
    <w:p w14:paraId="135A3223" w14:textId="77777777" w:rsidR="00D67A22" w:rsidRDefault="00D67A22"/>
    <w:p w14:paraId="06421B5F" w14:textId="77777777" w:rsidR="00D67A22" w:rsidRDefault="00000000">
      <w:r>
        <w:t>Task: Analyze trends and forecast [leads/conversions/revenue] for the next 90 days.</w:t>
      </w:r>
    </w:p>
    <w:p w14:paraId="3120B6E5" w14:textId="77777777" w:rsidR="00D67A22" w:rsidRDefault="00D67A22"/>
    <w:p w14:paraId="4F154F8C" w14:textId="77777777" w:rsidR="00D67A22" w:rsidRDefault="00000000">
      <w:r>
        <w:t>Format: Provide a trend summary, 90-day forecast with numbers, and confidence level.</w:t>
      </w:r>
    </w:p>
    <w:p w14:paraId="7F999E53" w14:textId="77777777" w:rsidR="00D67A22" w:rsidRDefault="00D67A22"/>
    <w:p w14:paraId="435BC8A5" w14:textId="77777777" w:rsidR="00D67A22" w:rsidRDefault="00000000">
      <w:r>
        <w:t>Constraints: Focus on [specific product/service/segment].</w:t>
      </w:r>
    </w:p>
    <w:p w14:paraId="332D2A66" w14:textId="77777777" w:rsidR="00D67A22" w:rsidRDefault="00D67A22"/>
    <w:p w14:paraId="66C05754" w14:textId="77777777" w:rsidR="00D67A22" w:rsidRDefault="00000000">
      <w:r>
        <w:t>Document your AI-generated insights and identify 3 actionable marketing decisions based on the forecast.</w:t>
      </w:r>
    </w:p>
    <w:p w14:paraId="7BE32E45" w14:textId="77777777" w:rsidR="00D67A22" w:rsidRDefault="00D67A22"/>
    <w:p w14:paraId="5572F777" w14:textId="77777777" w:rsidR="00D67A22" w:rsidRDefault="00000000">
      <w:r>
        <w:rPr>
          <w:b/>
          <w:sz w:val="24"/>
        </w:rPr>
        <w:t>Tools</w:t>
      </w:r>
    </w:p>
    <w:p w14:paraId="368C675F" w14:textId="77777777" w:rsidR="00D67A22" w:rsidRDefault="00000000">
      <w:r>
        <w:t>- ChatGPT or Claude (AI assistants)</w:t>
      </w:r>
    </w:p>
    <w:p w14:paraId="43668ADE" w14:textId="77777777" w:rsidR="00D67A22" w:rsidRDefault="00000000">
      <w:r>
        <w:t>- Excel or Google Sheets (data management)</w:t>
      </w:r>
    </w:p>
    <w:p w14:paraId="4FEA3AF1" w14:textId="77777777" w:rsidR="00D67A22" w:rsidRDefault="00000000">
      <w:r>
        <w:t>- Your business data sources (CRM, POS, analytics)</w:t>
      </w:r>
    </w:p>
    <w:sectPr w:rsidR="00D67A22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BEB6D" w14:textId="77777777" w:rsidR="00236576" w:rsidRDefault="00236576">
      <w:pPr>
        <w:spacing w:after="0" w:line="240" w:lineRule="auto"/>
      </w:pPr>
      <w:r>
        <w:separator/>
      </w:r>
    </w:p>
  </w:endnote>
  <w:endnote w:type="continuationSeparator" w:id="0">
    <w:p w14:paraId="6437C4B8" w14:textId="77777777" w:rsidR="00236576" w:rsidRDefault="00236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4D32E" w14:textId="77777777" w:rsidR="00D67A22" w:rsidRDefault="00000000">
    <w:pPr>
      <w:pStyle w:val="Footer"/>
      <w:jc w:val="center"/>
    </w:pPr>
    <w:r>
      <w:t>440 Burroughs St. Ste. 173, Detroit, MI 48202 | 313-483-2126 | ida@autoworkz.org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BA21D" w14:textId="77777777" w:rsidR="00236576" w:rsidRDefault="00236576">
      <w:pPr>
        <w:spacing w:after="0" w:line="240" w:lineRule="auto"/>
      </w:pPr>
      <w:r>
        <w:separator/>
      </w:r>
    </w:p>
  </w:footnote>
  <w:footnote w:type="continuationSeparator" w:id="0">
    <w:p w14:paraId="323F1958" w14:textId="77777777" w:rsidR="00236576" w:rsidRDefault="00236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11DD3" w14:textId="77777777" w:rsidR="00D67A22" w:rsidRDefault="00000000">
    <w:pPr>
      <w:pStyle w:val="Header"/>
      <w:jc w:val="center"/>
    </w:pPr>
    <w:r>
      <w:rPr>
        <w:noProof/>
      </w:rPr>
      <w:drawing>
        <wp:inline distT="0" distB="0" distL="0" distR="0" wp14:anchorId="31ECD9D8" wp14:editId="666DF554">
          <wp:extent cx="1371600" cy="122187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750782">
    <w:abstractNumId w:val="8"/>
  </w:num>
  <w:num w:numId="2" w16cid:durableId="1121462967">
    <w:abstractNumId w:val="6"/>
  </w:num>
  <w:num w:numId="3" w16cid:durableId="1085106832">
    <w:abstractNumId w:val="5"/>
  </w:num>
  <w:num w:numId="4" w16cid:durableId="264004575">
    <w:abstractNumId w:val="4"/>
  </w:num>
  <w:num w:numId="5" w16cid:durableId="780799934">
    <w:abstractNumId w:val="7"/>
  </w:num>
  <w:num w:numId="6" w16cid:durableId="491340579">
    <w:abstractNumId w:val="3"/>
  </w:num>
  <w:num w:numId="7" w16cid:durableId="1190529203">
    <w:abstractNumId w:val="2"/>
  </w:num>
  <w:num w:numId="8" w16cid:durableId="1159661883">
    <w:abstractNumId w:val="1"/>
  </w:num>
  <w:num w:numId="9" w16cid:durableId="182531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576"/>
    <w:rsid w:val="0029639D"/>
    <w:rsid w:val="00326F90"/>
    <w:rsid w:val="00AA1D8D"/>
    <w:rsid w:val="00B47730"/>
    <w:rsid w:val="00B72736"/>
    <w:rsid w:val="00BD09BC"/>
    <w:rsid w:val="00CB0664"/>
    <w:rsid w:val="00D67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620EB07-801C-4EE4-AA82-C57BC93DD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Miranda Boyd</cp:lastModifiedBy>
  <cp:revision>2</cp:revision>
  <dcterms:created xsi:type="dcterms:W3CDTF">2013-12-23T23:15:00Z</dcterms:created>
  <dcterms:modified xsi:type="dcterms:W3CDTF">2026-03-30T17:49:00Z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52bb4a46-426d-4ece-8bce-35208906592d</vt:lpwstr>
  </property>
</Properties>
</file>
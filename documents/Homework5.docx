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 5: AI for Marketing Forecasting</w:t>
      </w:r>
    </w:p>
    <w:p>
      <w:r>
        <w:rPr>
          <w:b/>
          <w:sz w:val="28"/>
        </w:rPr>
        <w:t>Homework Assignment</w:t>
      </w:r>
    </w:p>
    <w:p/>
    <w:p>
      <w:r>
        <w:rPr>
          <w:b/>
          <w:sz w:val="24"/>
        </w:rPr>
        <w:t>Total Points: 100</w:t>
      </w:r>
    </w:p>
    <w:p/>
    <w:p>
      <w:r>
        <w:rPr>
          <w:b/>
          <w:sz w:val="24"/>
        </w:rPr>
        <w:t>Overview</w:t>
      </w:r>
    </w:p>
    <w:p>
      <w:r>
        <w:t>This homework requires you to use AI to analyze your business data and generate a 90-day marketing forecast. You will use the RCTFC prompt structure learned in class.</w:t>
      </w:r>
    </w:p>
    <w:p/>
    <w:p>
      <w:r>
        <w:rPr>
          <w:b/>
          <w:sz w:val="28"/>
        </w:rPr>
        <w:t>Required AI Prompt</w:t>
      </w:r>
    </w:p>
    <w:p/>
    <w:p>
      <w:r>
        <w:t>Copy and customize this prompt in ChatGPT or Claude. Replace the [bracketed sections] with your specific information:</w:t>
      </w:r>
    </w:p>
    <w:p/>
    <w:p>
      <w:r>
        <w:t>---COPY THIS PROMPT---</w:t>
        <w:br/>
        <w:br/>
        <w:t>Role: You are a marketing analytics expert who specializes in helping small businesses understand their data and make accurate forecasts.</w:t>
        <w:br/>
        <w:br/>
        <w:t>Context: I run a [describe your business type and industry]. I have attached/exported data showing [describe what your data represents: sales, leads, customer interactions, etc.] from [start date] to [end date]. My business goal for the next quarter is [state your goal].</w:t>
        <w:br/>
        <w:br/>
        <w:t>Task: Please analyze my data and help me understand:</w:t>
        <w:br/>
        <w:t>1. What trends do you see in my data over this time period?</w:t>
        <w:br/>
        <w:t>2. What patterns should I pay attention to (seasonal, weekly, growth/decline)?</w:t>
        <w:br/>
        <w:t>3. Based on these trends, what is your 90-day forecast for [choose: leads/sales/revenue/customer count]?</w:t>
        <w:br/>
        <w:t>4. What 3 specific marketing actions should I take based on this forecast?</w:t>
        <w:br/>
        <w:br/>
        <w:t>Format: Please provide your response in this structure:</w:t>
        <w:br/>
        <w:t>- Trend Summary (2-3 sentences)</w:t>
        <w:br/>
        <w:t>- Key Patterns Identified (bullet points)</w:t>
        <w:br/>
        <w:t>- 90-Day Forecast (with specific numbers and confidence level)</w:t>
        <w:br/>
        <w:t>- Recommended Actions (3 specific, actionable items)</w:t>
        <w:br/>
        <w:t>- Risk Factors (what could make this forecast inaccurate)</w:t>
        <w:br/>
        <w:br/>
        <w:t>Constraints: Focus on practical insights I can implement immediately. Avoid technical jargon. If you need more data to make accurate predictions, tell me what data would help.</w:t>
        <w:br/>
        <w:br/>
        <w:t>---END PROMPT---</w:t>
      </w:r>
    </w:p>
    <w:p/>
    <w:p>
      <w:r>
        <w:rPr>
          <w:b/>
          <w:sz w:val="24"/>
        </w:rPr>
        <w:t>Homework Tasks</w:t>
      </w:r>
    </w:p>
    <w:p/>
    <w:p>
      <w:r>
        <w:t>Task 1: Prepare Your Data (20 points)</w:t>
      </w:r>
    </w:p>
    <w:p>
      <w:r>
        <w:t>- Export at least 3 months of business data (sales, leads, or customer interactions)</w:t>
      </w:r>
    </w:p>
    <w:p>
      <w:r>
        <w:t>- Clean and format the data as practiced in class</w:t>
      </w:r>
    </w:p>
    <w:p>
      <w:r>
        <w:t>- Take a screenshot of your formatted spreadsheet</w:t>
      </w:r>
    </w:p>
    <w:p/>
    <w:p>
      <w:r>
        <w:t>Task 2: Run the AI Forecast Prompt (30 points)</w:t>
      </w:r>
    </w:p>
    <w:p>
      <w:r>
        <w:t>- Copy and customize the prompt above</w:t>
      </w:r>
    </w:p>
    <w:p>
      <w:r>
        <w:t>- Upload your data to ChatGPT or Claude</w:t>
      </w:r>
    </w:p>
    <w:p>
      <w:r>
        <w:t>- Run the prompt and save the AI response</w:t>
      </w:r>
    </w:p>
    <w:p>
      <w:r>
        <w:t>- Screenshot or copy the complete AI response</w:t>
      </w:r>
    </w:p>
    <w:p/>
    <w:p>
      <w:r>
        <w:t>Task 3: Action Plan (30 points)</w:t>
      </w:r>
    </w:p>
    <w:p>
      <w:r>
        <w:t>- Based on the AI forecast, list 3 specific marketing actions you will take</w:t>
      </w:r>
    </w:p>
    <w:p>
      <w:r>
        <w:t>- Include target dates for each action</w:t>
      </w:r>
    </w:p>
    <w:p>
      <w:r>
        <w:t>- Explain how each action connects to the forecast insights</w:t>
      </w:r>
    </w:p>
    <w:p/>
    <w:p>
      <w:r>
        <w:t>Task 4: Reflection (20 points)</w:t>
      </w:r>
    </w:p>
    <w:p>
      <w:r>
        <w:t>Answer in 1-2 paragraphs:</w:t>
      </w:r>
    </w:p>
    <w:p>
      <w:r>
        <w:t>- What surprised you most about your data trends?</w:t>
      </w:r>
    </w:p>
    <w:p>
      <w:r>
        <w:t>- How will this change your marketing decisions going forward?</w:t>
      </w:r>
    </w:p>
    <w:p>
      <w:r>
        <w:t>- What additional data would help you make better forecasts?</w:t>
      </w:r>
    </w:p>
    <w:p/>
    <w:p>
      <w:r>
        <w:rPr>
          <w:b/>
          <w:sz w:val="24"/>
        </w:rPr>
        <w:t>Submission Requirements</w:t>
      </w:r>
    </w:p>
    <w:p>
      <w:r>
        <w:t>- Format: Word document, Google Doc, or PDF</w:t>
      </w:r>
    </w:p>
    <w:p>
      <w:r>
        <w:t>- Length: 2-3 pages maximum</w:t>
      </w:r>
    </w:p>
    <w:p>
      <w:r>
        <w:t>- Include: Data screenshot, AI prompt response, action plan, and reflection</w:t>
      </w:r>
    </w:p>
    <w:p>
      <w:r>
        <w:t>- Submit to: [Instructor will specify]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
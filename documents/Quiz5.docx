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 5: AI for Marketing Forecasting</w:t>
      </w:r>
    </w:p>
    <w:p>
      <w:r>
        <w:rPr>
          <w:b/>
          <w:sz w:val="28"/>
        </w:rPr>
        <w:t>Quiz</w:t>
      </w:r>
    </w:p>
    <w:p/>
    <w:p>
      <w:r>
        <w:t>Name: _______________________    Date: _____________</w:t>
      </w:r>
    </w:p>
    <w:p/>
    <w:p>
      <w:r>
        <w:rPr>
          <w:b/>
          <w:sz w:val="24"/>
        </w:rPr>
        <w:t>Total Points: 100 (10 points each)</w:t>
      </w:r>
    </w:p>
    <w:p/>
    <w:p>
      <w:r>
        <w:t>1. What is the first step in preparing data for AI forecasting?</w:t>
      </w:r>
    </w:p>
    <w:p>
      <w:r>
        <w:t>a) Upload to AI</w:t>
        <w:br/>
        <w:t>b) Clean and format the data</w:t>
        <w:br/>
        <w:t>c) Write the prompt</w:t>
        <w:br/>
        <w:t>d) Make predictions</w:t>
      </w:r>
    </w:p>
    <w:p/>
    <w:p>
      <w:r>
        <w:t>2. What does RCTFC stand for in AI prompting?</w:t>
      </w:r>
    </w:p>
    <w:p>
      <w:r>
        <w:t>a) Role, Context, Task, Format, Constraints</w:t>
        <w:br/>
        <w:t>b) Read, Calculate, Think, Forecast, Compare</w:t>
        <w:br/>
        <w:t>c) Research, Collect, Test, Finalize, Check</w:t>
        <w:br/>
        <w:t>d) Results, Context, Time, Frequency, Cost</w:t>
      </w:r>
    </w:p>
    <w:p/>
    <w:p>
      <w:r>
        <w:t>3. Which date format is recommended for AI data analysis?</w:t>
      </w:r>
    </w:p>
    <w:p>
      <w:r>
        <w:t>a) DD-MM-YYYY</w:t>
        <w:br/>
        <w:t>b) YYYY-MM-DD</w:t>
        <w:br/>
        <w:t>c) MM/DD/YYYY</w:t>
        <w:br/>
        <w:t>d) Month Day, Year</w:t>
      </w:r>
    </w:p>
    <w:p/>
    <w:p>
      <w:r>
        <w:t>4. What type of business data is most useful for forecasting? (Select all that apply)</w:t>
      </w:r>
    </w:p>
    <w:p>
      <w:r>
        <w:t>a) Sales records</w:t>
        <w:br/>
        <w:t>b) Customer lists</w:t>
        <w:br/>
        <w:t>c) Marketing campaign results</w:t>
        <w:br/>
        <w:t>d) Website analytics</w:t>
        <w:br/>
        <w:t>e) All of the above</w:t>
      </w:r>
    </w:p>
    <w:p/>
    <w:p>
      <w:r>
        <w:t>5. In the RCTFC prompt structure, what should you include in the Context section?</w:t>
      </w:r>
    </w:p>
    <w:p>
      <w:r>
        <w:t>a) Your business type and time period of data</w:t>
        <w:br/>
        <w:t>b) The exact numbers you want to see</w:t>
        <w:br/>
        <w:t>c) Your personal opinions</w:t>
        <w:br/>
        <w:t>d) Technical jargon</w:t>
      </w:r>
    </w:p>
    <w:p/>
    <w:p>
      <w:r>
        <w:t>6. What is the main benefit of using AI for marketing forecasting?</w:t>
      </w:r>
    </w:p>
    <w:p>
      <w:r>
        <w:t>a) It replaces all human decision-making</w:t>
        <w:br/>
        <w:t>b) It helps identify patterns you might miss</w:t>
        <w:br/>
        <w:t>c) It guarantees future success</w:t>
        <w:br/>
        <w:t>d) It eliminates the need for data</w:t>
      </w:r>
    </w:p>
    <w:p/>
    <w:p>
      <w:r>
        <w:t>7. When AI provides a forecast, what additional information should you ask for?</w:t>
      </w:r>
    </w:p>
    <w:p>
      <w:r>
        <w:t>a) Confidence level and risk factors</w:t>
        <w:br/>
        <w:t>b) The AI model name</w:t>
        <w:br/>
        <w:t>c) Historical data</w:t>
        <w:br/>
        <w:t>d) Competitor information</w:t>
      </w:r>
    </w:p>
    <w:p/>
    <w:p>
      <w:r>
        <w:t>8. What should you do after receiving an AI forecast?</w:t>
      </w:r>
    </w:p>
    <w:p>
      <w:r>
        <w:t>a) Implement every suggestion immediately</w:t>
        <w:br/>
        <w:t>b) Ignore it and trust your intuition</w:t>
        <w:br/>
        <w:t>c) Identify specific, actionable marketing decisions</w:t>
        <w:br/>
        <w:t>d) Delete your data</w:t>
      </w:r>
    </w:p>
    <w:p/>
    <w:p>
      <w:r>
        <w:t>9. True or False: AI forecasting works best with clean, well-formatted data.</w:t>
      </w:r>
    </w:p>
    <w:p>
      <w:r>
        <w:t>a) True</w:t>
        <w:br/>
        <w:t>b) False</w:t>
      </w:r>
    </w:p>
    <w:p/>
    <w:p>
      <w:r>
        <w:t>10. SUMMING IT UP: What is the key takeaway from Week 5 about data and AI?</w:t>
      </w:r>
    </w:p>
    <w:p>
      <w:r>
        <w:t>a) Data is only useful for large corporations</w:t>
        <w:br/>
        <w:t>b) AI can replace all marketing decisions</w:t>
        <w:br/>
        <w:t>c) Understanding past patterns through AI helps predict future success</w:t>
        <w:br/>
        <w:t>d) You need expensive software to do forecasting</w:t>
      </w:r>
    </w:p>
    <w:p/>
    <w:p>
      <w:r>
        <w:rPr>
          <w:b/>
          <w:sz w:val="24"/>
        </w:rPr>
        <w:t>Answer Key (For Instructor Use)</w:t>
      </w:r>
    </w:p>
    <w:p>
      <w:r>
        <w:t>1. b  |  2. a  |  3. c  |  4. e  |  5. a  |  6. b  |  7. a  |  8. c  |  9. a  |  10. 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
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5: AI for Marketing Forecasting</w:t>
      </w:r>
    </w:p>
    <w:p>
      <w:pPr>
        <w:pStyle w:val="Heading1"/>
        <w:jc w:val="center"/>
      </w:pPr>
      <w:r>
        <w:t>In-Class Activities</w:t>
      </w:r>
    </w:p>
    <w:p/>
    <w:p>
      <w:r>
        <w:rPr>
          <w:b/>
        </w:rPr>
        <w:t xml:space="preserve">Theme: </w:t>
      </w:r>
      <w:r>
        <w:t>Your Data Has a Story</w:t>
      </w:r>
    </w:p>
    <w:p>
      <w:r>
        <w:rPr>
          <w:b/>
        </w:rPr>
        <w:t xml:space="preserve">Tagline: </w:t>
      </w:r>
      <w:r>
        <w:t>Using AI to Predict What Is Next</w:t>
      </w:r>
    </w:p>
    <w:p/>
    <w:p>
      <w:pPr>
        <w:pStyle w:val="Heading2"/>
      </w:pPr>
      <w:r>
        <w:t>Strategic Takeaway</w:t>
      </w:r>
    </w:p>
    <w:p>
      <w:pPr>
        <w:jc w:val="both"/>
      </w:pPr>
      <w:r>
        <w:t>The best predictor of future success is understanding your past patterns - AI helps you see what you have been missing.</w:t>
      </w:r>
    </w:p>
    <w:p/>
    <w:p>
      <w:pPr>
        <w:jc w:val="both"/>
      </w:pPr>
      <w:r>
        <w:t>In Senseii Coaching, we believe data without insight is just noise. This week, you will transform your marketing plan into measurable forecasts using AI, turning intuition into intelligence.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Prepare Excel data for AI analysis</w:t>
      </w:r>
    </w:p>
    <w:p>
      <w:pPr>
        <w:pStyle w:val="ListBullet"/>
      </w:pPr>
      <w:r>
        <w:t>Use AI to identify trends and patterns in business data</w:t>
      </w:r>
    </w:p>
    <w:p>
      <w:pPr>
        <w:pStyle w:val="ListBullet"/>
      </w:pPr>
      <w:r>
        <w:t>Generate 90-day forecasts for leads, conversions, and revenue</w:t>
      </w:r>
    </w:p>
    <w:p>
      <w:pPr>
        <w:pStyle w:val="ListBullet"/>
      </w:pPr>
      <w:r>
        <w:t>Define success metrics for your marketing plan</w:t>
      </w:r>
    </w:p>
    <w:p/>
    <w:p>
      <w:pPr>
        <w:pStyle w:val="Heading2"/>
      </w:pPr>
      <w:r>
        <w:t>In-Class Activities</w:t>
      </w:r>
    </w:p>
    <w:p>
      <w:r>
        <w:rPr>
          <w:b/>
        </w:rPr>
        <w:t>Activity 1: Data Audit - What Data Do You Have? (~15 min)</w:t>
      </w:r>
    </w:p>
    <w:p/>
    <w:p>
      <w:pPr>
        <w:pStyle w:val="ListBullet"/>
      </w:pPr>
      <w:r>
        <w:t>Inventory your existing business data:</w:t>
      </w:r>
    </w:p>
    <w:p>
      <w:pPr>
        <w:pStyle w:val="ListBullet"/>
      </w:pPr>
      <w:r>
        <w:t>Sales records</w:t>
      </w:r>
    </w:p>
    <w:p>
      <w:pPr>
        <w:pStyle w:val="ListBullet"/>
      </w:pPr>
      <w:r>
        <w:t>Customer lists</w:t>
      </w:r>
    </w:p>
    <w:p>
      <w:pPr>
        <w:pStyle w:val="ListBullet"/>
      </w:pPr>
      <w:r>
        <w:t>Marketing campaign results</w:t>
      </w:r>
    </w:p>
    <w:p>
      <w:pPr>
        <w:pStyle w:val="ListBullet"/>
      </w:pPr>
      <w:r>
        <w:t>Website and social media analytics</w:t>
      </w:r>
    </w:p>
    <w:p>
      <w:pPr>
        <w:pStyle w:val="ListBullet"/>
      </w:pPr>
      <w:r>
        <w:t>Identify which data is most relevant for forecasting</w:t>
      </w:r>
    </w:p>
    <w:p>
      <w:r>
        <w:rPr>
          <w:b/>
        </w:rPr>
        <w:t>Activity 2: Export and Prep - Formatting Excel for AI (~20 min)</w:t>
      </w:r>
    </w:p>
    <w:p/>
    <w:p>
      <w:pPr>
        <w:pStyle w:val="ListBullet"/>
      </w:pPr>
      <w:r>
        <w:t>Export data from your systems (CRM, POS, spreadsheets)</w:t>
      </w:r>
    </w:p>
    <w:p>
      <w:pPr>
        <w:pStyle w:val="ListBullet"/>
      </w:pPr>
      <w:r>
        <w:t>Clean and format for AI analysis:</w:t>
      </w:r>
    </w:p>
    <w:p>
      <w:pPr>
        <w:pStyle w:val="ListBullet"/>
      </w:pPr>
      <w:r>
        <w:t>Remove duplicates and errors</w:t>
      </w:r>
    </w:p>
    <w:p>
      <w:pPr>
        <w:pStyle w:val="ListBullet"/>
      </w:pPr>
      <w:r>
        <w:t>Ensure consistent date formats (MM/DD/YYYY)</w:t>
      </w:r>
    </w:p>
    <w:p>
      <w:pPr>
        <w:pStyle w:val="ListBullet"/>
      </w:pPr>
      <w:r>
        <w:t>Label columns clearly</w:t>
      </w:r>
    </w:p>
    <w:p>
      <w:pPr>
        <w:pStyle w:val="ListBullet"/>
      </w:pPr>
      <w:r>
        <w:t>Create a summary sheet with key metrics</w:t>
      </w:r>
    </w:p>
    <w:p>
      <w:pPr>
        <w:pStyle w:val="ListBullet"/>
      </w:pPr>
      <w:r>
        <w:t>Save as .xlsx for later use</w:t>
      </w:r>
    </w:p>
    <w:p>
      <w:r>
        <w:rPr>
          <w:b/>
        </w:rPr>
        <w:t>Activity 3: AI Forecasting Lab - Upload, Analyze, Predict (~35 min)</w:t>
      </w:r>
    </w:p>
    <w:p/>
    <w:p>
      <w:pPr>
        <w:pStyle w:val="ListBullet"/>
      </w:pPr>
      <w:r>
        <w:t>Upload your Excel file to ChatGPT or Claude</w:t>
      </w:r>
    </w:p>
    <w:p>
      <w:pPr>
        <w:pStyle w:val="ListBullet"/>
      </w:pPr>
      <w:r>
        <w:t>Prompt structure for forecasting:</w:t>
      </w:r>
    </w:p>
    <w:p>
      <w:pPr>
        <w:pStyle w:val="ListBullet"/>
      </w:pPr>
      <w:r>
        <w:t>Role: You are a marketing analytics expert...</w:t>
      </w:r>
    </w:p>
    <w:p>
      <w:pPr>
        <w:pStyle w:val="ListBullet"/>
      </w:pPr>
      <w:r>
        <w:t>Context: This is [business type] data from [time period]...</w:t>
      </w:r>
    </w:p>
    <w:p>
      <w:pPr>
        <w:pStyle w:val="ListBullet"/>
      </w:pPr>
      <w:r>
        <w:t>Task: Analyze trends and forecast [metric] for the next 3 months...</w:t>
      </w:r>
    </w:p>
    <w:p>
      <w:pPr>
        <w:pStyle w:val="ListBullet"/>
      </w:pPr>
      <w:r>
        <w:t>Format: Provide a summary of trends, a 3-month forecast, and confidence level...</w:t>
      </w:r>
    </w:p>
    <w:p>
      <w:pPr>
        <w:pStyle w:val="ListBullet"/>
      </w:pPr>
      <w:r>
        <w:t>Constraints: Focus on [specific product/service/segment]...</w:t>
      </w:r>
    </w:p>
    <w:p>
      <w:pPr>
        <w:pStyle w:val="ListBullet"/>
      </w:pPr>
      <w:r>
        <w:t>Document the AI analysis and insights</w:t>
      </w:r>
    </w:p>
    <w:p>
      <w:r>
        <w:rPr>
          <w:b/>
        </w:rPr>
        <w:t>Activity 4: Strategy Translation - From Forecast to Action (~20 min)</w:t>
      </w:r>
    </w:p>
    <w:p/>
    <w:p>
      <w:pPr>
        <w:pStyle w:val="ListBullet"/>
      </w:pPr>
      <w:r>
        <w:t>Review AI-generated insights</w:t>
      </w:r>
    </w:p>
    <w:p>
      <w:pPr>
        <w:pStyle w:val="ListBullet"/>
      </w:pPr>
      <w:r>
        <w:t>Identify 3 actionable marketing decisions:</w:t>
      </w:r>
    </w:p>
    <w:p>
      <w:pPr>
        <w:pStyle w:val="ListBullet"/>
      </w:pPr>
      <w:r>
        <w:t>What to increase</w:t>
      </w:r>
    </w:p>
    <w:p>
      <w:pPr>
        <w:pStyle w:val="ListBullet"/>
      </w:pPr>
      <w:r>
        <w:t>What to decrease</w:t>
      </w:r>
    </w:p>
    <w:p>
      <w:pPr>
        <w:pStyle w:val="ListBullet"/>
      </w:pPr>
      <w:r>
        <w:t>What to test</w:t>
      </w:r>
    </w:p>
    <w:p>
      <w:pPr>
        <w:pStyle w:val="ListBullet"/>
      </w:pPr>
      <w:r>
        <w:t>Share one insight with class</w:t>
      </w:r>
    </w:p>
    <w:p>
      <w:r>
        <w:br w:type="page"/>
      </w:r>
    </w:p>
    <w:p>
      <w:pPr>
        <w:pStyle w:val="Heading2"/>
      </w:pPr>
      <w:r>
        <w:t>Homework Assignment (100 points)</w:t>
      </w:r>
    </w:p>
    <w:p>
      <w:pPr>
        <w:pStyle w:val="ListBullet"/>
      </w:pPr>
      <w:r>
        <w:t>Task 1: Export and clean your own Excel data (sales, marketing, or customer data)</w:t>
      </w:r>
    </w:p>
    <w:p>
      <w:pPr>
        <w:pStyle w:val="ListBullet"/>
      </w:pPr>
      <w:r>
        <w:t>Task 2: Use AI to identify trends and patterns</w:t>
      </w:r>
    </w:p>
    <w:p>
      <w:pPr>
        <w:pStyle w:val="ListBullet"/>
      </w:pPr>
      <w:r>
        <w:t>Task 3: Generate a 3-month prediction for one key metric</w:t>
      </w:r>
    </w:p>
    <w:p>
      <w:pPr>
        <w:pStyle w:val="ListBullet"/>
      </w:pPr>
      <w:r>
        <w:t>Task 4: List 3 specific marketing actions based on your forecast</w:t>
      </w:r>
    </w:p>
    <w:p>
      <w:pPr>
        <w:pStyle w:val="ListBullet"/>
      </w:pPr>
      <w:r>
        <w:t>Task 5: Write a 1-page reflection on What surprised you? What will you do differently?</w:t>
      </w:r>
    </w:p>
    <w:p/>
    <w:p>
      <w:r>
        <w:t>Submission: Word doc, Google Doc, or PDF (1-2 pages max)</w:t>
      </w:r>
    </w:p>
    <w:p/>
    <w:p>
      <w:pPr>
        <w:pStyle w:val="Heading2"/>
      </w:pPr>
      <w:r>
        <w:t>Quiz (100 points)</w:t>
      </w:r>
    </w:p>
    <w:p>
      <w:r>
        <w:t>10 questions covering: data preparation, AI forecasting, trend analysis, actionable insights</w:t>
      </w:r>
    </w:p>
    <w:p/>
    <w:p>
      <w:pPr>
        <w:pStyle w:val="Heading2"/>
      </w:pPr>
      <w:r>
        <w:t>Tools</w:t>
      </w:r>
    </w:p>
    <w:p>
      <w:pPr>
        <w:pStyle w:val="ListBullet"/>
      </w:pPr>
      <w:r>
        <w:t>ChatGPT or Claude - AI assistants for prompts and analysis</w:t>
      </w:r>
    </w:p>
    <w:p>
      <w:pPr>
        <w:pStyle w:val="ListBullet"/>
      </w:pPr>
      <w:r>
        <w:t>Excel or Google Sheets - Data management</w:t>
      </w:r>
    </w:p>
    <w:p>
      <w:pPr>
        <w:pStyle w:val="ListBullet"/>
      </w:pPr>
      <w:r>
        <w:t>Your existing business data sources (CRM, POS, analytics)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